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Times New Roman" w:hAnsi="Times New Roman"/>
          <w:b/>
          <w:i w:val="0"/>
          <w:sz w:val="28"/>
        </w:rPr>
        <w:t>Title of the Abstract</w:t>
      </w:r>
      <w:r>
        <w:rPr>
          <w:rFonts w:ascii="Times New Roman" w:hAnsi="Times New Roman"/>
          <w:b/>
          <w:i w:val="0"/>
          <w:color w:val="808080"/>
          <w:sz w:val="28"/>
        </w:rPr>
        <w:t xml:space="preserve">  (Times New Roman 14 pt, bold, centred; max 2 lines)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Given Name Surname</w:t>
      </w:r>
      <w:r>
        <w:rPr>
          <w:rFonts w:ascii="Times New Roman" w:hAnsi="Times New Roman"/>
          <w:b w:val="0"/>
          <w:i w:val="0"/>
          <w:sz w:val="24"/>
          <w:vertAlign w:val="superscript"/>
        </w:rPr>
        <w:t>1,*</w:t>
      </w:r>
      <w:r>
        <w:rPr>
          <w:rFonts w:ascii="Times New Roman" w:hAnsi="Times New Roman"/>
          <w:b w:val="0"/>
          <w:i w:val="0"/>
          <w:sz w:val="24"/>
        </w:rPr>
        <w:t>, Given Name Surname</w:t>
      </w:r>
      <w:r>
        <w:rPr>
          <w:rFonts w:ascii="Times New Roman" w:hAnsi="Times New Roman"/>
          <w:b w:val="0"/>
          <w:i w:val="0"/>
          <w:sz w:val="24"/>
          <w:vertAlign w:val="superscript"/>
        </w:rPr>
        <w:t>2</w:t>
      </w:r>
      <w:r>
        <w:rPr>
          <w:rFonts w:ascii="Times New Roman" w:hAnsi="Times New Roman"/>
          <w:b w:val="0"/>
          <w:i w:val="0"/>
          <w:color w:val="808080"/>
          <w:sz w:val="24"/>
        </w:rPr>
        <w:t xml:space="preserve">   (presenting author marked with *)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i/>
          <w:sz w:val="18"/>
          <w:vertAlign w:val="superscript"/>
        </w:rPr>
        <w:t>1</w:t>
      </w:r>
      <w:r>
        <w:rPr>
          <w:rFonts w:ascii="Times New Roman" w:hAnsi="Times New Roman"/>
          <w:b w:val="0"/>
          <w:i/>
          <w:sz w:val="18"/>
        </w:rPr>
        <w:t xml:space="preserve"> Department, Institution, City, Country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/>
          <w:sz w:val="18"/>
          <w:vertAlign w:val="superscript"/>
        </w:rPr>
        <w:t>2</w:t>
      </w:r>
      <w:r>
        <w:rPr>
          <w:rFonts w:ascii="Times New Roman" w:hAnsi="Times New Roman"/>
          <w:b w:val="0"/>
          <w:i/>
          <w:sz w:val="18"/>
        </w:rPr>
        <w:t xml:space="preserve"> Department, Institution, City, Country</w:t>
      </w:r>
    </w:p>
    <w:p>
      <w:pPr>
        <w:spacing w:before="0" w:after="200"/>
        <w:jc w:val="center"/>
      </w:pPr>
      <w:r>
        <w:rPr>
          <w:rFonts w:ascii="Times New Roman" w:hAnsi="Times New Roman"/>
          <w:b w:val="0"/>
          <w:i/>
          <w:sz w:val="18"/>
        </w:rPr>
        <w:t xml:space="preserve">E-mails: </w:t>
      </w:r>
      <w:r>
        <w:rPr>
          <w:rFonts w:ascii="Times New Roman" w:hAnsi="Times New Roman"/>
          <w:b w:val="0"/>
          <w:i/>
          <w:color w:val="808080"/>
          <w:sz w:val="18"/>
        </w:rPr>
        <w:t>presenting@author.org, co.author@institution.org (in author order)</w:t>
      </w:r>
    </w:p>
    <w:p>
      <w:pPr>
        <w:spacing w:before="0" w:after="200"/>
        <w:jc w:val="both"/>
      </w:pPr>
      <w:r>
        <w:rPr>
          <w:rFonts w:ascii="Times New Roman" w:hAnsi="Times New Roman"/>
          <w:b/>
          <w:i w:val="0"/>
        </w:rPr>
        <w:t xml:space="preserve">Keywords: </w:t>
      </w:r>
      <w:r>
        <w:rPr>
          <w:rFonts w:ascii="Times New Roman" w:hAnsi="Times New Roman"/>
          <w:b w:val="0"/>
          <w:i w:val="0"/>
          <w:color w:val="808080"/>
        </w:rPr>
        <w:t>keyword one, keyword two, keyword three</w:t>
      </w:r>
      <w:r>
        <w:rPr>
          <w:rFonts w:ascii="Times New Roman" w:hAnsi="Times New Roman"/>
          <w:b w:val="0"/>
          <w:i w:val="0"/>
          <w:color w:val="808080"/>
        </w:rPr>
        <w:t xml:space="preserve">  (3-6, comma-separated)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color w:val="808080"/>
        </w:rPr>
        <w:t>Write your abstract as continuous text (Times New Roman 11 pt, justified, single spacing). State the problem, the method, the key results and the conclusion in one flowing narrative - no section headings. You may include one table and one figure, and cite references in order as [1], [2]. Keep the whole document to two pages.</w:t>
      </w:r>
    </w:p>
    <w:p>
      <w:pPr>
        <w:spacing w:before="120" w:after="40"/>
        <w:jc w:val="center"/>
      </w:pPr>
      <w:r>
        <w:rPr>
          <w:rFonts w:ascii="Times New Roman" w:hAnsi="Times New Roman"/>
          <w:b/>
          <w:i w:val="0"/>
          <w:sz w:val="18"/>
        </w:rPr>
        <w:t xml:space="preserve">Table 1. </w:t>
      </w:r>
      <w:r>
        <w:rPr>
          <w:rFonts w:ascii="Times New Roman" w:hAnsi="Times New Roman"/>
          <w:b w:val="0"/>
          <w:i w:val="0"/>
          <w:color w:val="808080"/>
          <w:sz w:val="18"/>
        </w:rPr>
        <w:t>Caption above the table (Times New Roman 9 pt, centred).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Column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Column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Column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</w:tbl>
    <w:p>
      <w:pPr>
        <w:spacing w:before="0" w:after="80"/>
      </w:pP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color w:val="808080"/>
        </w:rPr>
        <w:t>Continue the narrative: present and interpret the results and refer to the figure as Figure 1.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21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/>
          <w:b/>
          <w:i w:val="0"/>
          <w:sz w:val="18"/>
        </w:rPr>
        <w:t xml:space="preserve">Fig. 1. </w:t>
      </w:r>
      <w:r>
        <w:rPr>
          <w:rFonts w:ascii="Times New Roman" w:hAnsi="Times New Roman"/>
          <w:b w:val="0"/>
          <w:i w:val="0"/>
          <w:color w:val="808080"/>
          <w:sz w:val="18"/>
        </w:rPr>
        <w:t>Caption below the figure (Times New Roman 9 pt, centred).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808080"/>
        </w:rPr>
        <w:t>Close with the conclusion in the same paragraph flow.</w:t>
      </w:r>
    </w:p>
    <w:p>
      <w:pPr>
        <w:spacing w:before="160" w:after="60"/>
      </w:pPr>
      <w:r>
        <w:rPr>
          <w:rFonts w:ascii="Times New Roman" w:hAnsi="Times New Roman"/>
          <w:b/>
          <w:i w:val="0"/>
        </w:rPr>
        <w:t>References</w:t>
      </w:r>
    </w:p>
    <w:p>
      <w:pPr>
        <w:spacing w:before="0" w:after="40"/>
        <w:ind w:left="454" w:hanging="454"/>
        <w:jc w:val="both"/>
      </w:pPr>
      <w:r>
        <w:rPr>
          <w:rFonts w:ascii="Times New Roman" w:hAnsi="Times New Roman"/>
          <w:b w:val="0"/>
          <w:i w:val="0"/>
          <w:sz w:val="18"/>
        </w:rPr>
        <w:t xml:space="preserve">[1] </w:t>
      </w:r>
      <w:r>
        <w:rPr>
          <w:rFonts w:ascii="Times New Roman" w:hAnsi="Times New Roman"/>
          <w:b w:val="0"/>
          <w:i w:val="0"/>
          <w:color w:val="808080"/>
          <w:sz w:val="18"/>
        </w:rPr>
        <w:t>Author A. A., Author B. B., Title of the work, Journal Vol. (Year) pages.</w:t>
      </w:r>
    </w:p>
    <w:p>
      <w:pPr>
        <w:spacing w:before="0" w:after="40"/>
        <w:ind w:left="454" w:hanging="454"/>
        <w:jc w:val="both"/>
      </w:pPr>
      <w:r>
        <w:rPr>
          <w:rFonts w:ascii="Times New Roman" w:hAnsi="Times New Roman"/>
          <w:b w:val="0"/>
          <w:i w:val="0"/>
          <w:sz w:val="18"/>
        </w:rPr>
        <w:t xml:space="preserve">[2] </w:t>
      </w:r>
      <w:r>
        <w:rPr>
          <w:rFonts w:ascii="Times New Roman" w:hAnsi="Times New Roman"/>
          <w:b w:val="0"/>
          <w:i w:val="0"/>
          <w:color w:val="808080"/>
          <w:sz w:val="18"/>
        </w:rPr>
        <w:t>Author C. C., Title of the book, Publisher, City, Year.</w:t>
      </w:r>
    </w:p>
    <w:p>
      <w:pPr>
        <w:spacing w:before="200" w:after="0"/>
      </w:pPr>
      <w:r>
        <w:rPr>
          <w:rFonts w:ascii="Times New Roman" w:hAnsi="Times New Roman"/>
          <w:b w:val="0"/>
          <w:i/>
          <w:color w:val="808080"/>
          <w:sz w:val="16"/>
        </w:rPr>
        <w:t>Format: A4, 2.5 cm margins, Times New Roman. Title 14 pt bold; authors 12 pt; affiliations/e-mails/captions/references 9 pt; body 11 pt justified. Table caption above, figure caption below. Two pages maximum.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