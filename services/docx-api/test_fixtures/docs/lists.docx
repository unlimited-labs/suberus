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Lists</w:t>
      </w:r>
    </w:p>
    <w:p>
      <w:r>
        <w:t>Bulleted:</w:t>
      </w:r>
    </w:p>
    <w:p>
      <w:pPr>
        <w:pStyle w:val="ListBullet"/>
      </w:pPr>
      <w:r>
        <w:t>First bullet</w:t>
      </w:r>
    </w:p>
    <w:p>
      <w:pPr>
        <w:pStyle w:val="ListBullet2"/>
      </w:pPr>
      <w:r>
        <w:t>Nested bullet</w:t>
      </w:r>
    </w:p>
    <w:p>
      <w:pPr>
        <w:pStyle w:val="ListBullet"/>
      </w:pPr>
      <w:r>
        <w:t>Second bullet</w:t>
      </w:r>
    </w:p>
    <w:p>
      <w:r>
        <w:t>Decimal numbered:</w:t>
      </w:r>
    </w:p>
    <w:p>
      <w:pPr>
        <w:pStyle w:val="ListNumber"/>
      </w:pPr>
      <w:r>
        <w:t>First numbered</w:t>
      </w:r>
    </w:p>
    <w:p>
      <w:pPr>
        <w:pStyle w:val="ListNumber"/>
      </w:pPr>
      <w:r>
        <w:t>Second numbered</w:t>
      </w:r>
    </w:p>
    <w:p>
      <w:r>
        <w:t>Lettered with paren:</w:t>
      </w:r>
    </w:p>
    <w:p>
      <w:pPr>
        <w:pStyle w:val="ListParagraph"/>
        <w:numPr>
          <w:ilvl w:val="0"/>
          <w:numId w:val="100"/>
        </w:numPr>
      </w:pPr>
      <w:r>
        <w:t>Alpha item</w:t>
      </w:r>
    </w:p>
    <w:p>
      <w:pPr>
        <w:pStyle w:val="ListParagraph"/>
        <w:numPr>
          <w:ilvl w:val="0"/>
          <w:numId w:val="100"/>
        </w:numPr>
      </w:pPr>
      <w:r>
        <w:t>Beta item</w:t>
      </w:r>
    </w:p>
    <w:p>
      <w:r>
        <w:t>Roman with paren:</w:t>
      </w:r>
    </w:p>
    <w:p>
      <w:pPr>
        <w:pStyle w:val="ListParagraph"/>
        <w:numPr>
          <w:ilvl w:val="0"/>
          <w:numId w:val="101"/>
        </w:numPr>
      </w:pPr>
      <w:r>
        <w:t>First roman</w:t>
      </w:r>
    </w:p>
    <w:p>
      <w:pPr>
        <w:pStyle w:val="ListParagraph"/>
        <w:numPr>
          <w:ilvl w:val="0"/>
          <w:numId w:val="101"/>
        </w:numPr>
      </w:pPr>
      <w:r>
        <w:t>Second roman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lvl w:ilvl="0">
      <w:start w:val="1"/>
      <w:numFmt w:val="lowerLetter"/>
      <w:lvlText w:val="%1)"/>
      <w:lvlJc w:val="left"/>
      <w:pPr>
        <w:ind w:left="720" w:hanging="360"/>
      </w:pPr>
    </w:lvl>
  </w:abstractNum>
  <w:abstractNum w:abstractNumId="101">
    <w:lvl w:ilvl="0">
      <w:start w:val="1"/>
      <w:numFmt w:val="lowerRoman"/>
      <w:lvlText w:val="%1)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2024-01-01T00:00:00Z</dcterms:created>
  <dcterms:modified xsi:type="dcterms:W3CDTF">2024-01-01T00:00:00Z</dcterms:modified>
  <cp:category/>
</cp:coreProperties>
</file>