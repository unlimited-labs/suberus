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Generic Paper Title</w:t>
      </w:r>
    </w:p>
    <w:p>
      <w:pPr>
        <w:pStyle w:val="Subtitle"/>
      </w:pPr>
      <w:r>
        <w:t>A representative subtitle</w:t>
      </w:r>
    </w:p>
    <w:p>
      <w:pPr>
        <w:pStyle w:val="Heading1"/>
      </w:pPr>
      <w:r>
        <w:t>Section one</w:t>
      </w:r>
    </w:p>
    <w:p>
      <w:r>
        <w:t>Lorem ipsum dolor sit amet, consectetur adipiscing elit, sed do eiusmod tempor incididunt ut labore et dolore magna aliqua.</w:t>
      </w:r>
    </w:p>
    <w:p>
      <w:pPr>
        <w:pStyle w:val="Heading2"/>
      </w:pPr>
      <w:r>
        <w:t>Subsection</w:t>
      </w:r>
    </w:p>
    <w:p>
      <w:r>
        <w:t>Lorem ipsum dolor sit amet, consectetur adipiscing elit, sed do eiusmod tempor incididunt ut labore et dolore magna aliqua.</w:t>
      </w:r>
    </w:p>
    <w:p>
      <w:pPr>
        <w:pStyle w:val="Heading3"/>
      </w:pPr>
      <w:r>
        <w:t>Sub-subsection</w:t>
      </w:r>
    </w:p>
    <w:p>
      <w:r>
        <w:t>Lorem ipsum dolor sit amet, consectetur adipiscing elit,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