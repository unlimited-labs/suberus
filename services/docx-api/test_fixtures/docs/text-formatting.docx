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formatting</w:t>
      </w:r>
    </w:p>
    <w:p>
      <w:pPr>
        <w:jc w:val="left"/>
      </w:pPr>
      <w:r>
        <w:t>Left aligned. Lorem ipsum dolor sit amet, consectetur adipiscing elit, sed do eiusmod tempor incididunt ut labore et dolore magna aliqua.</w:t>
      </w:r>
    </w:p>
    <w:p>
      <w:pPr>
        <w:jc w:val="right"/>
      </w:pPr>
      <w:r>
        <w:t>Right aligned. Lorem ipsum dolor sit amet, consectetur adipiscing elit, sed do eiusmod tempor incididunt ut labore et dolore magna aliqua.</w:t>
      </w:r>
    </w:p>
    <w:p>
      <w:pPr>
        <w:jc w:val="center"/>
      </w:pPr>
      <w:r>
        <w:t>Centered. Lorem ipsum dolor sit amet, consectetur adipiscing elit, sed do eiusmod tempor incididunt ut labore et dolore magna aliqua.</w:t>
      </w:r>
    </w:p>
    <w:p>
      <w:pPr>
        <w:jc w:val="both"/>
      </w:pPr>
      <w:r>
        <w:t>Justified. Lorem ipsum dolor sit amet, consectetur adipiscing elit, sed do eiusmod tempor incididunt ut labore et dolore magna aliqua. Lorem ipsum dolor sit amet, consectetur adipiscing elit, sed do eiusmod tempor incididunt ut labore et dolore magna aliqua.</w:t>
      </w:r>
    </w:p>
    <w:p>
      <w:r>
        <w:rPr>
          <w:sz w:val="16"/>
        </w:rPr>
        <w:t xml:space="preserve">8pt </w:t>
      </w:r>
      <w:r>
        <w:rPr>
          <w:sz w:val="22"/>
        </w:rPr>
        <w:t xml:space="preserve">11pt </w:t>
      </w:r>
      <w:r>
        <w:rPr>
          <w:sz w:val="28"/>
        </w:rPr>
        <w:t xml:space="preserve">14pt </w:t>
      </w:r>
      <w:r>
        <w:rPr>
          <w:sz w:val="48"/>
        </w:rPr>
        <w:t xml:space="preserve">24pt </w:t>
      </w:r>
    </w:p>
    <w:p>
      <w:r>
        <w:rPr>
          <w:b/>
        </w:rPr>
        <w:t xml:space="preserve">bold </w:t>
      </w:r>
      <w:r>
        <w:rPr>
          <w:i/>
        </w:rPr>
        <w:t xml:space="preserve">italic </w:t>
      </w:r>
      <w:r>
        <w:rPr>
          <w:u w:val="single"/>
        </w:rPr>
        <w:t xml:space="preserve">underline </w:t>
      </w:r>
      <w:r>
        <w:rPr>
          <w:caps/>
        </w:rPr>
        <w:t xml:space="preserve">smallcaps </w:t>
      </w:r>
      <w:r>
        <w:rPr>
          <w:color w:val="CC0000"/>
        </w:rPr>
        <w:t>red</w:t>
      </w:r>
    </w:p>
    <w:p>
      <w:pPr>
        <w:spacing w:before="360" w:after="360"/>
      </w:pPr>
      <w:r>
        <w:t>Paragraph with extra spacing before and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2024-01-01T00:00:00Z</dcterms:created>
  <dcterms:modified xsi:type="dcterms:W3CDTF">2024-01-01T00:00:00Z</dcterms:modified>
  <cp:category/>
</cp:coreProperties>
</file>